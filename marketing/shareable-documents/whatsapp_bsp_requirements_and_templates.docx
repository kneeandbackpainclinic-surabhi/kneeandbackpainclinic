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WhatsApp Business API: Environment Variables &amp; Templates Brief</w:t>
      </w:r>
    </w:p>
    <w:p>
      <w:r>
        <w:t>**Client:** Charak Health Solutions (Dr. Surabhi Vaidya)</w:t>
      </w:r>
    </w:p>
    <w:p>
      <w:r>
        <w:t>**Website:** https://kneeandbackpainclinic.vercel.app/</w:t>
      </w:r>
    </w:p>
    <w:p>
      <w:r>
        <w:t>**Phone Number:** +91 81085 00200</w:t>
      </w:r>
    </w:p>
    <w:p>
      <w:pPr>
        <w:jc w:val="center"/>
      </w:pPr>
      <w:r>
        <w:t>____________________________________________________</w:t>
      </w:r>
    </w:p>
    <w:p>
      <w:pPr>
        <w:pStyle w:val="Heading2"/>
      </w:pPr>
      <w:r>
        <w:t>1. Environment Variables Required for Vercel</w:t>
      </w:r>
    </w:p>
    <w:p>
      <w:r>
        <w:t>To enable WhatsApp message sending from the website, please provide the following values to add to our Vercel environment variables:</w:t>
      </w:r>
    </w:p>
    <w:p>
      <w:r>
        <w:t>| Environment Variable Name | Description / Value Needed |</w:t>
      </w:r>
    </w:p>
    <w:p>
      <w:r>
        <w:t>| :--- | :--- |</w:t>
      </w:r>
    </w:p>
    <w:p>
      <w:r>
        <w:t>| `META_WHATSAPP_PHONE_NUMBER_ID` | The numeric Phone Number ID generated for `+91 81085 00200` |</w:t>
      </w:r>
    </w:p>
    <w:p>
      <w:r>
        <w:t>| `META_WHATSAPP_ACCESS_TOKEN` | Permanent System User Access Token (with `whatsapp_business_messaging` and `whatsapp_business_management` permissions) |</w:t>
      </w:r>
    </w:p>
    <w:p>
      <w:r>
        <w:t>| `META_WHATSAPP_BUSINESS_ACCOUNT_ID` | WhatsApp Business Account (WABA) ID |</w:t>
      </w:r>
    </w:p>
    <w:p>
      <w:r>
        <w:t>| `META_WHATSAPP_WEBHOOK_VERIFY_TOKEN` | `surabhi_webhook_verify_token_2026` |</w:t>
      </w:r>
    </w:p>
    <w:p>
      <w:pPr>
        <w:pStyle w:val="Heading3"/>
      </w:pPr>
      <w:r>
        <w:t>Webhook Endpoint Configuration</w:t>
      </w:r>
    </w:p>
    <w:p>
      <w:pPr>
        <w:pStyle w:val="ListBullet"/>
      </w:pPr>
      <w:r>
        <w:t>**Callback URL:** `https://kneeandbackpainclinic.vercel.app/api/whatsapp-webhook`</w:t>
      </w:r>
    </w:p>
    <w:p>
      <w:pPr>
        <w:pStyle w:val="ListBullet"/>
      </w:pPr>
      <w:r>
        <w:t>**Verify Token:** `surabhi_webhook_verify_token_2026`</w:t>
      </w:r>
    </w:p>
    <w:p>
      <w:pPr>
        <w:pStyle w:val="ListBullet"/>
      </w:pPr>
      <w:r>
        <w:t>**Fields to Subscribe:** `messages`, `message_template_status_update`</w:t>
      </w:r>
    </w:p>
    <w:p>
      <w:pPr>
        <w:jc w:val="center"/>
      </w:pPr>
      <w:r>
        <w:t>____________________________________________________</w:t>
      </w:r>
    </w:p>
    <w:p>
      <w:pPr>
        <w:pStyle w:val="Heading2"/>
      </w:pPr>
      <w:r>
        <w:t>2. WhatsApp Message Templates to Create</w:t>
      </w:r>
    </w:p>
    <w:p>
      <w:r>
        <w:t>All 12 templates must be created with the exact names, categories, and parameters below.</w:t>
      </w:r>
    </w:p>
    <w:p>
      <w:pPr>
        <w:jc w:val="center"/>
      </w:pPr>
      <w:r>
        <w:t>____________________________________________________</w:t>
      </w:r>
    </w:p>
    <w:p>
      <w:pPr>
        <w:pStyle w:val="Heading3"/>
      </w:pPr>
      <w:r>
        <w:t>Template 1: `webinar_registration_confirmation_v1`</w:t>
      </w:r>
    </w:p>
    <w:p>
      <w:pPr>
        <w:pStyle w:val="ListBullet"/>
      </w:pPr>
      <w:r>
        <w:t>**Category:** `UTILITY`</w:t>
      </w:r>
    </w:p>
    <w:p>
      <w:pPr>
        <w:pStyle w:val="ListBullet"/>
      </w:pPr>
      <w:r>
        <w:t>**Language:** English (`en`)</w:t>
      </w:r>
    </w:p>
    <w:p>
      <w:pPr>
        <w:pStyle w:val="ListBullet"/>
      </w:pPr>
      <w:r>
        <w:t>**Body:**</w:t>
      </w:r>
    </w:p>
    <w:p>
      <w:r>
        <w:t>Hello {{1}}, your registration request for the live Hindi session, “Understanding Knee Pain: What to Consider Before Choosing a Treatment Path”, has been received.</w:t>
      </w:r>
    </w:p>
    <w:p>
      <w:r>
        <w:t>Date: {{2}}</w:t>
      </w:r>
    </w:p>
    <w:p>
      <w:r>
        <w:t>Time: {{3}}</w:t>
      </w:r>
    </w:p>
    <w:p>
      <w:r>
        <w:t>Hosted by: Dr. Surabhi Vaidya, Charak Health Solutions</w:t>
      </w:r>
    </w:p>
    <w:p>
      <w:r>
        <w:t>The joining link will be shared on WhatsApp before the session. Reply here if you need help.</w:t>
      </w:r>
    </w:p>
    <w:p>
      <w:pPr>
        <w:pStyle w:val="ListBullet"/>
      </w:pPr>
      <w:r>
        <w:t>**Sample Values:** `{{1}}` Meena, `{{2}}` Sunday, 18 October 2026, `{{3}}` 11:00 AM IST</w:t>
      </w:r>
    </w:p>
    <w:p>
      <w:pPr>
        <w:pStyle w:val="ListBullet"/>
      </w:pPr>
      <w:r>
        <w:t>**Button:** Quick Reply → `Join webinar`</w:t>
      </w:r>
    </w:p>
    <w:p>
      <w:pPr>
        <w:jc w:val="center"/>
      </w:pPr>
      <w:r>
        <w:t>____________________________________________________</w:t>
      </w:r>
    </w:p>
    <w:p>
      <w:pPr>
        <w:pStyle w:val="Heading3"/>
      </w:pPr>
      <w:r>
        <w:t>Template 2: `webinar_joining_details_v1`</w:t>
      </w:r>
    </w:p>
    <w:p>
      <w:pPr>
        <w:pStyle w:val="ListBullet"/>
      </w:pPr>
      <w:r>
        <w:t>**Category:** `UTILITY`</w:t>
      </w:r>
    </w:p>
    <w:p>
      <w:pPr>
        <w:pStyle w:val="ListBullet"/>
      </w:pPr>
      <w:r>
        <w:t>**Language:** English (`en`)</w:t>
      </w:r>
    </w:p>
    <w:p>
      <w:pPr>
        <w:pStyle w:val="ListBullet"/>
      </w:pPr>
      <w:r>
        <w:t>**Body:**</w:t>
      </w:r>
    </w:p>
    <w:p>
      <w:r>
        <w:t>Hello {{1}}, here are the joining details for your registered live Hindi session with Dr. Surabhi Vaidya.</w:t>
      </w:r>
    </w:p>
    <w:p>
      <w:r>
        <w:t>Date: {{2}}</w:t>
      </w:r>
    </w:p>
    <w:p>
      <w:r>
        <w:t>Time: {{3}}</w:t>
      </w:r>
    </w:p>
    <w:p>
      <w:r>
        <w:t>Please join a few minutes early. This educational session does not replace an individual medical consultation.</w:t>
      </w:r>
    </w:p>
    <w:p>
      <w:pPr>
        <w:pStyle w:val="ListBullet"/>
      </w:pPr>
      <w:r>
        <w:t>**Sample Values:** `{{1}}` Meena, `{{2}}` Sunday, 18 October 2026, `{{3}}` 11:00 AM IST</w:t>
      </w:r>
    </w:p>
    <w:p>
      <w:pPr>
        <w:pStyle w:val="ListBullet"/>
      </w:pPr>
      <w:r>
        <w:t>**Button:** Call to Action (Dynamic URL) → Button Text: `Join webinar` | URL: `https://kneeandbackpainclinic.vercel.app/room?session={{1}}`</w:t>
      </w:r>
    </w:p>
    <w:p>
      <w:pPr>
        <w:jc w:val="center"/>
      </w:pPr>
      <w:r>
        <w:t>____________________________________________________</w:t>
      </w:r>
    </w:p>
    <w:p>
      <w:pPr>
        <w:pStyle w:val="Heading3"/>
      </w:pPr>
      <w:r>
        <w:t>Template 3: `webinar_reminder_1_day_v1`</w:t>
      </w:r>
    </w:p>
    <w:p>
      <w:pPr>
        <w:pStyle w:val="ListBullet"/>
      </w:pPr>
      <w:r>
        <w:t>**Category:** `UTILITY`</w:t>
      </w:r>
    </w:p>
    <w:p>
      <w:pPr>
        <w:pStyle w:val="ListBullet"/>
      </w:pPr>
      <w:r>
        <w:t>**Language:** English (`en`)</w:t>
      </w:r>
    </w:p>
    <w:p>
      <w:pPr>
        <w:pStyle w:val="ListBullet"/>
      </w:pPr>
      <w:r>
        <w:t>**Body:**</w:t>
      </w:r>
    </w:p>
    <w:p>
      <w:r>
        <w:t>Reminder for {{1}}: the live Hindi session with Dr. Surabhi Vaidya is tomorrow at {{2}}.</w:t>
      </w:r>
    </w:p>
    <w:p>
      <w:r>
        <w:t>Topic: Understanding Knee Pain: What to Consider Before Choosing a Treatment Path</w:t>
      </w:r>
    </w:p>
    <w:p>
      <w:r>
        <w:t>Joining link: {{3}}</w:t>
      </w:r>
    </w:p>
    <w:p>
      <w:pPr>
        <w:pStyle w:val="ListBullet"/>
      </w:pPr>
      <w:r>
        <w:t>**Sample Values:** `{{1}}` Meena, `{{2}}` 11:00 AM IST, `{{3}}` https://kneeandbackpainclinic.vercel.app/webinar</w:t>
      </w:r>
    </w:p>
    <w:p>
      <w:pPr>
        <w:pStyle w:val="ListBullet"/>
      </w:pPr>
      <w:r>
        <w:t>**Button:** Quick Reply → `Join webinar`</w:t>
      </w:r>
    </w:p>
    <w:p>
      <w:pPr>
        <w:jc w:val="center"/>
      </w:pPr>
      <w:r>
        <w:t>____________________________________________________</w:t>
      </w:r>
    </w:p>
    <w:p>
      <w:pPr>
        <w:pStyle w:val="Heading3"/>
      </w:pPr>
      <w:r>
        <w:t>Template 4: `webinar_reminder_1_hour_v1`</w:t>
      </w:r>
    </w:p>
    <w:p>
      <w:pPr>
        <w:pStyle w:val="ListBullet"/>
      </w:pPr>
      <w:r>
        <w:t>**Category:** `UTILITY`</w:t>
      </w:r>
    </w:p>
    <w:p>
      <w:pPr>
        <w:pStyle w:val="ListBullet"/>
      </w:pPr>
      <w:r>
        <w:t>**Language:** English (`en`)</w:t>
      </w:r>
    </w:p>
    <w:p>
      <w:pPr>
        <w:pStyle w:val="ListBullet"/>
      </w:pPr>
      <w:r>
        <w:t>**Body:**</w:t>
      </w:r>
    </w:p>
    <w:p>
      <w:r>
        <w:t>Hello {{1}}, the live Hindi session with Dr. Surabhi Vaidya begins in one hour.</w:t>
      </w:r>
    </w:p>
    <w:p>
      <w:r>
        <w:t>Please join from a quiet place and keep a notebook nearby. The session is educational; personal recommendations require an individual assessment.</w:t>
      </w:r>
    </w:p>
    <w:p>
      <w:pPr>
        <w:pStyle w:val="ListBullet"/>
      </w:pPr>
      <w:r>
        <w:t>**Sample Values:** `{{1}}` Meena</w:t>
      </w:r>
    </w:p>
    <w:p>
      <w:pPr>
        <w:pStyle w:val="ListBullet"/>
      </w:pPr>
      <w:r>
        <w:t>**Button:** Call to Action (Static URL) → Button Text: `Join webinar` | URL: `https://kneeandbackpainclinic.vercel.app/webinar`</w:t>
      </w:r>
    </w:p>
    <w:p>
      <w:pPr>
        <w:jc w:val="center"/>
      </w:pPr>
      <w:r>
        <w:t>____________________________________________________</w:t>
      </w:r>
    </w:p>
    <w:p>
      <w:pPr>
        <w:pStyle w:val="Heading3"/>
      </w:pPr>
      <w:r>
        <w:t>Template 5: `consultation_booking_confirmation_v1`</w:t>
      </w:r>
    </w:p>
    <w:p>
      <w:pPr>
        <w:pStyle w:val="ListBullet"/>
      </w:pPr>
      <w:r>
        <w:t>**Category:** `UTILITY`</w:t>
      </w:r>
    </w:p>
    <w:p>
      <w:pPr>
        <w:pStyle w:val="ListBullet"/>
      </w:pPr>
      <w:r>
        <w:t>**Language:** English (`en`)</w:t>
      </w:r>
    </w:p>
    <w:p>
      <w:pPr>
        <w:pStyle w:val="ListBullet"/>
      </w:pPr>
      <w:r>
        <w:t>**Body:**</w:t>
      </w:r>
    </w:p>
    <w:p>
      <w:r>
        <w:t>Hello {{1}}, your consultation with Dr. Surabhi Vaidya is confirmed.</w:t>
      </w:r>
    </w:p>
    <w:p>
      <w:r>
        <w:t>Date: {{2}}</w:t>
      </w:r>
    </w:p>
    <w:p>
      <w:r>
        <w:t>Time: {{3}}</w:t>
      </w:r>
    </w:p>
    <w:p>
      <w:r>
        <w:t>Location: Charak Health Solutions, Cura 304, Raymond TenX Habitat, Pokharan Road No. 2, Thane West.</w:t>
      </w:r>
    </w:p>
    <w:p>
      <w:r>
        <w:t>Please arrive 10 minutes early. Bring relevant reports and a current list of medicines, if available.</w:t>
      </w:r>
    </w:p>
    <w:p>
      <w:pPr>
        <w:pStyle w:val="ListBullet"/>
      </w:pPr>
      <w:r>
        <w:t>**Sample Values:** `{{1}}` Meena, `{{2}}` Tuesday, 20 October 2026, `{{3}}` 4:30 PM IST</w:t>
      </w:r>
    </w:p>
    <w:p>
      <w:pPr>
        <w:pStyle w:val="ListBullet"/>
      </w:pPr>
      <w:r>
        <w:t>**Button:** Quick Reply → `Got it, thank you`</w:t>
      </w:r>
    </w:p>
    <w:p>
      <w:pPr>
        <w:jc w:val="center"/>
      </w:pPr>
      <w:r>
        <w:t>____________________________________________________</w:t>
      </w:r>
    </w:p>
    <w:p>
      <w:pPr>
        <w:pStyle w:val="Heading3"/>
      </w:pPr>
      <w:r>
        <w:t>Template 6: `knee_pain_webinar_invitation_v1`</w:t>
      </w:r>
    </w:p>
    <w:p>
      <w:pPr>
        <w:pStyle w:val="ListBullet"/>
      </w:pPr>
      <w:r>
        <w:t>**Category:** `MARKETING`</w:t>
      </w:r>
    </w:p>
    <w:p>
      <w:pPr>
        <w:pStyle w:val="ListBullet"/>
      </w:pPr>
      <w:r>
        <w:t>**Language:** English (`en`)</w:t>
      </w:r>
    </w:p>
    <w:p>
      <w:pPr>
        <w:pStyle w:val="ListBullet"/>
      </w:pPr>
      <w:r>
        <w:t>**Body:**</w:t>
      </w:r>
    </w:p>
    <w:p>
      <w:r>
        <w:t>Charak Health Solutions is hosting a live Hindi session with Dr. Surabhi Vaidya on understanding knee pain and the questions worth asking before choosing a treatment path.</w:t>
      </w:r>
    </w:p>
    <w:p>
      <w:r>
        <w:t>Date: {{1}}</w:t>
      </w:r>
    </w:p>
    <w:p>
      <w:r>
        <w:t>Time: {{2}}</w:t>
      </w:r>
    </w:p>
    <w:p>
      <w:r>
        <w:t>The session covers common causes of knee discomfort, the role of assessment, movement and lifestyle, and when an in-person consultation may be useful.</w:t>
      </w:r>
    </w:p>
    <w:p>
      <w:r>
        <w:t>Register here: {{3}}</w:t>
      </w:r>
    </w:p>
    <w:p>
      <w:r>
        <w:t>Reply STOP to opt out.</w:t>
      </w:r>
    </w:p>
    <w:p>
      <w:pPr>
        <w:pStyle w:val="ListBullet"/>
      </w:pPr>
      <w:r>
        <w:t>**Sample Values:** `{{1}}` Sunday, 18 October 2026, `{{2}}` 11:00 AM IST, `{{3}}` https://kneeandbackpainclinic.vercel.app/webinar</w:t>
      </w:r>
    </w:p>
    <w:p>
      <w:pPr>
        <w:pStyle w:val="ListBullet"/>
      </w:pPr>
      <w:r>
        <w:t>**Button:** Call to Action (Static URL) → Button Text: `Register Now` | URL: `https://kneeandbackpainclinic.vercel.app/webinar`</w:t>
      </w:r>
    </w:p>
    <w:p>
      <w:pPr>
        <w:jc w:val="center"/>
      </w:pPr>
      <w:r>
        <w:t>____________________________________________________</w:t>
      </w:r>
    </w:p>
    <w:p>
      <w:pPr>
        <w:pStyle w:val="Heading3"/>
      </w:pPr>
      <w:r>
        <w:t>Template 7: `knee_care_assessment_education_v1`</w:t>
      </w:r>
    </w:p>
    <w:p>
      <w:pPr>
        <w:pStyle w:val="ListBullet"/>
      </w:pPr>
      <w:r>
        <w:t>**Category:** `MARKETING`</w:t>
      </w:r>
    </w:p>
    <w:p>
      <w:pPr>
        <w:pStyle w:val="ListBullet"/>
      </w:pPr>
      <w:r>
        <w:t>**Language:** English (`en`)</w:t>
      </w:r>
    </w:p>
    <w:p>
      <w:pPr>
        <w:pStyle w:val="ListBullet"/>
      </w:pPr>
      <w:r>
        <w:t>**Body:**</w:t>
      </w:r>
    </w:p>
    <w:p>
      <w:r>
        <w:t>Knee pain can have different causes, so the same plan may not suit everyone. A useful assessment looks at symptoms, health history, daily movement, previous treatment and personal goals before options are discussed.</w:t>
      </w:r>
    </w:p>
    <w:p>
      <w:r>
        <w:t>Dr. Surabhi Vaidya explains this assessment-first approach in her live Hindi session. Join the webinar: {{1}}</w:t>
      </w:r>
    </w:p>
    <w:p>
      <w:r>
        <w:t>This is general education and not a diagnosis. Reply STOP to opt out.</w:t>
      </w:r>
    </w:p>
    <w:p>
      <w:pPr>
        <w:pStyle w:val="ListBullet"/>
      </w:pPr>
      <w:r>
        <w:t>**Sample Values:** `{{1}}` https://kneeandbackpainclinic.vercel.app/webinar</w:t>
      </w:r>
    </w:p>
    <w:p>
      <w:pPr>
        <w:pStyle w:val="ListBullet"/>
      </w:pPr>
      <w:r>
        <w:t>**Button:** None</w:t>
      </w:r>
    </w:p>
    <w:p>
      <w:pPr>
        <w:jc w:val="center"/>
      </w:pPr>
      <w:r>
        <w:t>____________________________________________________</w:t>
      </w:r>
    </w:p>
    <w:p>
      <w:pPr>
        <w:pStyle w:val="Heading3"/>
      </w:pPr>
      <w:r>
        <w:t>Template 8: `knee_care_movement_education_v1`</w:t>
      </w:r>
    </w:p>
    <w:p>
      <w:pPr>
        <w:pStyle w:val="ListBullet"/>
      </w:pPr>
      <w:r>
        <w:t>**Category:** `MARKETING`</w:t>
      </w:r>
    </w:p>
    <w:p>
      <w:pPr>
        <w:pStyle w:val="ListBullet"/>
      </w:pPr>
      <w:r>
        <w:t>**Language:** English (`en`)</w:t>
      </w:r>
    </w:p>
    <w:p>
      <w:pPr>
        <w:pStyle w:val="ListBullet"/>
      </w:pPr>
      <w:r>
        <w:t>**Body:**</w:t>
      </w:r>
    </w:p>
    <w:p>
      <w:r>
        <w:t>With many common knee conditions, appropriately selected movement and strengthening can support function. The right starting point depends on the person and the cause of the symptoms.</w:t>
      </w:r>
    </w:p>
    <w:p>
      <w:r>
        <w:t>Join Dr. Surabhi's live Hindi webinar to understand what to consider before beginning an exercise routine: {{1}}</w:t>
      </w:r>
    </w:p>
    <w:p>
      <w:r>
        <w:t>Seek medical advice for severe swelling, injury, inability to bear weight or rapidly worsening symptoms. Reply STOP to opt out.</w:t>
      </w:r>
    </w:p>
    <w:p>
      <w:pPr>
        <w:pStyle w:val="ListBullet"/>
      </w:pPr>
      <w:r>
        <w:t>**Sample Values:** `{{1}}` https://kneeandbackpainclinic.vercel.app/webinar</w:t>
      </w:r>
    </w:p>
    <w:p>
      <w:pPr>
        <w:pStyle w:val="ListBullet"/>
      </w:pPr>
      <w:r>
        <w:t>**Button:** None</w:t>
      </w:r>
    </w:p>
    <w:p>
      <w:pPr>
        <w:jc w:val="center"/>
      </w:pPr>
      <w:r>
        <w:t>____________________________________________________</w:t>
      </w:r>
    </w:p>
    <w:p>
      <w:pPr>
        <w:pStyle w:val="Heading3"/>
      </w:pPr>
      <w:r>
        <w:t>Template 9: `patient_experience_story_v1`</w:t>
      </w:r>
    </w:p>
    <w:p>
      <w:pPr>
        <w:pStyle w:val="ListBullet"/>
      </w:pPr>
      <w:r>
        <w:t>**Category:** `MARKETING`</w:t>
      </w:r>
    </w:p>
    <w:p>
      <w:pPr>
        <w:pStyle w:val="ListBullet"/>
      </w:pPr>
      <w:r>
        <w:t>**Language:** English (`en`)</w:t>
      </w:r>
    </w:p>
    <w:p>
      <w:pPr>
        <w:pStyle w:val="ListBullet"/>
      </w:pPr>
      <w:r>
        <w:t>**Body:**</w:t>
      </w:r>
    </w:p>
    <w:p>
      <w:r>
        <w:t>Every person’s condition and response to care can be different. In this video, a Charak Health Solutions patient shares their own experience of seeking help for knee pain.</w:t>
      </w:r>
    </w:p>
    <w:p>
      <w:r>
        <w:t>To discuss an individual starting point with Dr. Surabhi, book an appointment: {{1}}</w:t>
      </w:r>
    </w:p>
    <w:p>
      <w:r>
        <w:t>Individual results vary. A consultation is needed to discuss suitable options. Reply STOP to opt out.</w:t>
      </w:r>
    </w:p>
    <w:p>
      <w:pPr>
        <w:pStyle w:val="ListBullet"/>
      </w:pPr>
      <w:r>
        <w:t>**Sample Values:** `{{1}}` https://kneeandbackpainclinic.vercel.app/</w:t>
      </w:r>
    </w:p>
    <w:p>
      <w:pPr>
        <w:pStyle w:val="ListBullet"/>
      </w:pPr>
      <w:r>
        <w:t>**Button:** Call to Action (Static URL) → Button Text: `Book Appointment` | URL: `https://kneeandbackpainclinic.vercel.app/`</w:t>
      </w:r>
    </w:p>
    <w:p>
      <w:pPr>
        <w:jc w:val="center"/>
      </w:pPr>
      <w:r>
        <w:t>____________________________________________________</w:t>
      </w:r>
    </w:p>
    <w:p>
      <w:pPr>
        <w:pStyle w:val="Heading3"/>
      </w:pPr>
      <w:r>
        <w:t>Template 10: `meet_dr_surabhi_v1`</w:t>
      </w:r>
    </w:p>
    <w:p>
      <w:pPr>
        <w:pStyle w:val="ListBullet"/>
      </w:pPr>
      <w:r>
        <w:t>**Category:** `MARKETING`</w:t>
      </w:r>
    </w:p>
    <w:p>
      <w:pPr>
        <w:pStyle w:val="ListBullet"/>
      </w:pPr>
      <w:r>
        <w:t>**Language:** English (`en`)</w:t>
      </w:r>
    </w:p>
    <w:p>
      <w:pPr>
        <w:pStyle w:val="ListBullet"/>
      </w:pPr>
      <w:r>
        <w:t>**Body:**</w:t>
      </w:r>
    </w:p>
    <w:p>
      <w:r>
        <w:t>Meet Dr. Surabhi Vaidya, BAMS and MBA in Clinical Research, at Charak Health Solutions in Thane.</w:t>
      </w:r>
    </w:p>
    <w:p>
      <w:r>
        <w:t>Her consultation process begins with health history, current difficulties and assessment before suitable next steps are discussed.</w:t>
      </w:r>
    </w:p>
    <w:p>
      <w:r>
        <w:t>Book an appointment: {{1}}</w:t>
      </w:r>
    </w:p>
    <w:p>
      <w:r>
        <w:t>Reply STOP to opt out.</w:t>
      </w:r>
    </w:p>
    <w:p>
      <w:pPr>
        <w:pStyle w:val="ListBullet"/>
      </w:pPr>
      <w:r>
        <w:t>**Sample Values:** `{{1}}` https://kneeandbackpainclinic.vercel.app/</w:t>
      </w:r>
    </w:p>
    <w:p>
      <w:pPr>
        <w:pStyle w:val="ListBullet"/>
      </w:pPr>
      <w:r>
        <w:t>**Button:** Call to Action (Static URL) → Button Text: `Book Appointment` | URL: `https://kneeandbackpainclinic.vercel.app/`</w:t>
      </w:r>
    </w:p>
    <w:p>
      <w:pPr>
        <w:jc w:val="center"/>
      </w:pPr>
      <w:r>
        <w:t>____________________________________________________</w:t>
      </w:r>
    </w:p>
    <w:p>
      <w:pPr>
        <w:pStyle w:val="Heading3"/>
      </w:pPr>
      <w:r>
        <w:t>Template 11: `webinar_invitation_closing_v1`</w:t>
      </w:r>
    </w:p>
    <w:p>
      <w:pPr>
        <w:pStyle w:val="ListBullet"/>
      </w:pPr>
      <w:r>
        <w:t>**Category:** `MARKETING`</w:t>
      </w:r>
    </w:p>
    <w:p>
      <w:pPr>
        <w:pStyle w:val="ListBullet"/>
      </w:pPr>
      <w:r>
        <w:t>**Language:** English (`en`)</w:t>
      </w:r>
    </w:p>
    <w:p>
      <w:pPr>
        <w:pStyle w:val="ListBullet"/>
      </w:pPr>
      <w:r>
        <w:t>**Body:**</w:t>
      </w:r>
    </w:p>
    <w:p>
      <w:r>
        <w:t>Registrations for Dr. Surabhi Vaidya’s next live Hindi session close at {{1}} today.</w:t>
      </w:r>
    </w:p>
    <w:p>
      <w:r>
        <w:t>The session explains common knee-pain questions, how assessment guides treatment choices, and when to seek individual advice.</w:t>
      </w:r>
    </w:p>
    <w:p>
      <w:r>
        <w:t>Register here: {{2}}</w:t>
      </w:r>
    </w:p>
    <w:p>
      <w:r>
        <w:t>Reply STOP to opt out.</w:t>
      </w:r>
    </w:p>
    <w:p>
      <w:pPr>
        <w:pStyle w:val="ListBullet"/>
      </w:pPr>
      <w:r>
        <w:t>**Sample Values:** `{{1}}` 8:00 PM IST, `{{2}}` https://kneeandbackpainclinic.vercel.app/webinar</w:t>
      </w:r>
    </w:p>
    <w:p>
      <w:pPr>
        <w:pStyle w:val="ListBullet"/>
      </w:pPr>
      <w:r>
        <w:t>**Button:** Call to Action (Static URL) → Button Text: `Register Now` | URL: `https://kneeandbackpainclinic.vercel.app/webinar`</w:t>
      </w:r>
    </w:p>
    <w:p>
      <w:pPr>
        <w:jc w:val="center"/>
      </w:pPr>
      <w:r>
        <w:t>____________________________________________________</w:t>
      </w:r>
    </w:p>
    <w:p>
      <w:pPr>
        <w:pStyle w:val="Heading3"/>
      </w:pPr>
      <w:r>
        <w:t>Template 12: `post_experience_google_review_v1`</w:t>
      </w:r>
    </w:p>
    <w:p>
      <w:pPr>
        <w:pStyle w:val="ListBullet"/>
      </w:pPr>
      <w:r>
        <w:t>**Category:** `MARKETING`</w:t>
      </w:r>
    </w:p>
    <w:p>
      <w:pPr>
        <w:pStyle w:val="ListBullet"/>
      </w:pPr>
      <w:r>
        <w:t>**Language:** English (`en`)</w:t>
      </w:r>
    </w:p>
    <w:p>
      <w:pPr>
        <w:pStyle w:val="ListBullet"/>
      </w:pPr>
      <w:r>
        <w:t>**Body:**</w:t>
      </w:r>
    </w:p>
    <w:p>
      <w:r>
        <w:t>Hello {{1}}, thank you for spending time with Charak Health Solutions today.</w:t>
      </w:r>
    </w:p>
    <w:p>
      <w:r>
        <w:t>We hope your experience was clear and helpful. If you would like to share feedback, please leave an honest Google review. Your review can help other people understand what to expect when they contact the clinic.</w:t>
      </w:r>
    </w:p>
    <w:p>
      <w:r>
        <w:t>Please share only information that you are comfortable making public.</w:t>
      </w:r>
    </w:p>
    <w:p>
      <w:r>
        <w:t>Reply STOP to opt out.</w:t>
      </w:r>
    </w:p>
    <w:p>
      <w:pPr>
        <w:pStyle w:val="ListBullet"/>
      </w:pPr>
      <w:r>
        <w:t>**Sample Values:** `{{1}}` Meena</w:t>
      </w:r>
    </w:p>
    <w:p>
      <w:pPr>
        <w:pStyle w:val="ListBullet"/>
      </w:pPr>
      <w:r>
        <w:t>**Button:** Call to Action (Static URL) → Button Text: `Leave Google Review` | URL: `https://g.page/r/CWxrIXBs-xz7EAE/review`</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